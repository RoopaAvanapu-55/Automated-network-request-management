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6DF8" w14:textId="327FB709" w:rsidR="00DE225C" w:rsidRDefault="001D44F2">
      <w:pPr>
        <w:spacing w:after="240"/>
        <w:jc w:val="center"/>
        <w:rPr>
          <w:b/>
          <w:color w:val="1F4E79"/>
          <w:sz w:val="36"/>
        </w:rPr>
      </w:pPr>
      <w:r>
        <w:rPr>
          <w:b/>
          <w:color w:val="1F4E79"/>
          <w:sz w:val="36"/>
        </w:rPr>
        <w:t>Requirement Analysis</w:t>
      </w:r>
    </w:p>
    <w:p w14:paraId="1B9C23F8" w14:textId="77777777" w:rsidR="001D44F2" w:rsidRDefault="001D44F2" w:rsidP="001D44F2">
      <w:pPr>
        <w:spacing w:after="240"/>
        <w:jc w:val="center"/>
      </w:pPr>
      <w:r>
        <w:rPr>
          <w:b/>
          <w:color w:val="2E8B8B"/>
          <w:sz w:val="28"/>
        </w:rPr>
        <w:t>Solution Requirements (Functional &amp; Non-functional)</w:t>
      </w:r>
    </w:p>
    <w:p w14:paraId="75C4D7EA" w14:textId="77777777" w:rsidR="001D44F2" w:rsidRDefault="001D44F2">
      <w:pPr>
        <w:spacing w:after="240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8784"/>
      </w:tblGrid>
      <w:tr w:rsidR="00DE225C" w14:paraId="2E092E29" w14:textId="77777777" w:rsidTr="006F06FE">
        <w:trPr>
          <w:trHeight w:val="367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DCAE51" w14:textId="77777777" w:rsidR="00DE225C" w:rsidRDefault="00000000">
            <w:pPr>
              <w:spacing w:after="0"/>
            </w:pPr>
            <w:r>
              <w:rPr>
                <w:rFonts w:ascii="Arial" w:hAnsi="Arial"/>
                <w:b/>
                <w:color w:val="1F4E79"/>
                <w:sz w:val="21"/>
              </w:rPr>
              <w:t>Date</w:t>
            </w:r>
          </w:p>
        </w:tc>
        <w:tc>
          <w:tcPr>
            <w:tcW w:w="8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18307F" w14:textId="00506656" w:rsidR="00DE225C" w:rsidRDefault="00000000">
            <w:pPr>
              <w:spacing w:after="0"/>
            </w:pPr>
            <w:r>
              <w:rPr>
                <w:rFonts w:ascii="Arial" w:hAnsi="Arial"/>
                <w:color w:val="2D2D2D"/>
                <w:sz w:val="21"/>
              </w:rPr>
              <w:t xml:space="preserve">08 September 2026</w:t>
            </w:r>
          </w:p>
        </w:tc>
      </w:tr>
      <w:tr w:rsidR="00DE225C" w14:paraId="24F76490" w14:textId="77777777" w:rsidTr="006F06FE">
        <w:trPr>
          <w:trHeight w:val="366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3CB350" w14:textId="77777777" w:rsidR="00DE225C" w:rsidRDefault="00000000">
            <w:pPr>
              <w:spacing w:after="0"/>
            </w:pPr>
            <w:r>
              <w:rPr>
                <w:rFonts w:ascii="Arial" w:hAnsi="Arial"/>
                <w:b/>
                <w:color w:val="1F4E79"/>
                <w:sz w:val="21"/>
              </w:rPr>
              <w:t>Student Name</w:t>
            </w:r>
          </w:p>
        </w:tc>
        <w:tc>
          <w:tcPr>
            <w:tcW w:w="8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B7C46E" w14:textId="77777777" w:rsidR="00DE225C" w:rsidRDefault="00000000">
            <w:pPr>
              <w:spacing w:after="0"/>
            </w:pPr>
            <w:r>
              <w:rPr>
                <w:rFonts w:ascii="Arial" w:hAnsi="Arial"/>
                <w:color w:val="2D2D2D"/>
                <w:sz w:val="21"/>
              </w:rPr>
              <w:t>Avanapu Roopa</w:t>
            </w:r>
          </w:p>
        </w:tc>
      </w:tr>
      <w:tr w:rsidR="00DE225C" w14:paraId="3D339BF1" w14:textId="77777777" w:rsidTr="006F06FE">
        <w:trPr>
          <w:trHeight w:val="315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9AF6C" w14:textId="77777777" w:rsidR="00DE225C" w:rsidRDefault="00000000">
            <w:pPr>
              <w:spacing w:after="0"/>
            </w:pPr>
            <w:r>
              <w:rPr>
                <w:rFonts w:ascii="Arial" w:hAnsi="Arial"/>
                <w:b/>
                <w:color w:val="1F4E79"/>
                <w:sz w:val="21"/>
              </w:rPr>
              <w:t>Project Name</w:t>
            </w:r>
          </w:p>
        </w:tc>
        <w:tc>
          <w:tcPr>
            <w:tcW w:w="8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2B8FAC" w14:textId="77777777" w:rsidR="00DE225C" w:rsidRDefault="00000000">
            <w:pPr>
              <w:spacing w:after="0"/>
            </w:pPr>
            <w:r>
              <w:rPr>
                <w:rFonts w:ascii="Arial" w:hAnsi="Arial"/>
                <w:color w:val="2D2D2D"/>
                <w:sz w:val="21"/>
              </w:rPr>
              <w:t>Automated Network Request Management in ServiceNow</w:t>
            </w:r>
          </w:p>
        </w:tc>
      </w:tr>
      <w:tr w:rsidR="00DE225C" w14:paraId="1FF8FB8B" w14:textId="77777777" w:rsidTr="006F06FE">
        <w:trPr>
          <w:trHeight w:val="248"/>
          <w:jc w:val="center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F239F3" w14:textId="77777777" w:rsidR="00DE225C" w:rsidRDefault="00000000">
            <w:pPr>
              <w:spacing w:after="0"/>
            </w:pPr>
            <w:r>
              <w:rPr>
                <w:rFonts w:ascii="Arial" w:hAnsi="Arial"/>
                <w:b/>
                <w:color w:val="1F4E79"/>
                <w:sz w:val="21"/>
              </w:rPr>
              <w:t>Maximum Marks</w:t>
            </w:r>
          </w:p>
        </w:tc>
        <w:tc>
          <w:tcPr>
            <w:tcW w:w="8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A61179" w14:textId="121C5AE7" w:rsidR="00DE225C" w:rsidRDefault="00DE225C">
            <w:pPr>
              <w:spacing w:after="0"/>
            </w:pPr>
          </w:p>
        </w:tc>
      </w:tr>
    </w:tbl>
    <w:p w14:paraId="2DD6B9E5" w14:textId="77777777" w:rsidR="00DE225C" w:rsidRDefault="00DE225C">
      <w:pPr>
        <w:spacing w:after="160"/>
      </w:pPr>
    </w:p>
    <w:p w14:paraId="21A65B16" w14:textId="064617FF" w:rsidR="00DE225C" w:rsidRDefault="00000000">
      <w:pPr>
        <w:pStyle w:val="Heading1"/>
        <w:spacing w:before="280" w:after="140"/>
      </w:pPr>
      <w:r>
        <w:rPr>
          <w:rFonts w:ascii="Calibri" w:hAnsi="Calibri"/>
        </w:rPr>
        <w:t>Functional Requirements</w:t>
      </w:r>
    </w:p>
    <w:p w14:paraId="06012D1E" w14:textId="77777777" w:rsidR="00DE225C" w:rsidRDefault="00000000">
      <w:pPr>
        <w:spacing w:after="160"/>
        <w:jc w:val="both"/>
      </w:pPr>
      <w:r>
        <w:t>Following are the functional requirements of the proposed solution, based only on the project instructions provided.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240"/>
        <w:gridCol w:w="6552"/>
      </w:tblGrid>
      <w:tr w:rsidR="00DE225C" w14:paraId="56013C53" w14:textId="77777777">
        <w:trPr>
          <w:tblHeader/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62C8E5E" w14:textId="77777777" w:rsidR="00DE225C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FR No.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65EAE60" w14:textId="77777777" w:rsidR="00DE225C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Functional Requirement (Epic)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9546707" w14:textId="77777777" w:rsidR="00DE225C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Sub Requirement (Story / Sub-Task)</w:t>
            </w:r>
          </w:p>
        </w:tc>
      </w:tr>
      <w:tr w:rsidR="00DE225C" w14:paraId="25D9C718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74329E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FR-1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C6918A" w14:textId="77777777" w:rsidR="00DE225C" w:rsidRDefault="00000000">
            <w:pPr>
              <w:spacing w:after="40"/>
            </w:pPr>
            <w:r>
              <w:rPr>
                <w:sz w:val="20"/>
              </w:rPr>
              <w:t>Network Request Service Catalog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CA598A" w14:textId="77777777" w:rsidR="00DE225C" w:rsidRDefault="00000000">
            <w:pPr>
              <w:spacing w:after="40"/>
            </w:pPr>
            <w:r>
              <w:rPr>
                <w:sz w:val="20"/>
              </w:rPr>
              <w:t>Create a Network Request catalog item under Service Catalog with Network as the category.</w:t>
            </w:r>
          </w:p>
        </w:tc>
      </w:tr>
      <w:tr w:rsidR="00DE225C" w14:paraId="13443D3D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EB7B3E5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FR-2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87D194E" w14:textId="77777777" w:rsidR="00DE225C" w:rsidRDefault="00000000">
            <w:pPr>
              <w:spacing w:after="40"/>
            </w:pPr>
            <w:r>
              <w:rPr>
                <w:sz w:val="20"/>
              </w:rPr>
              <w:t>Network Request Form &amp; Variables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2409941" w14:textId="77777777" w:rsidR="00DE225C" w:rsidRDefault="00000000">
            <w:pPr>
              <w:spacing w:after="40"/>
            </w:pPr>
            <w:r>
              <w:rPr>
                <w:sz w:val="20"/>
              </w:rPr>
              <w:t>Capture Requested For, Mobile Number, Type of Connection, Existing ID, Total Amount, Mode of Payment, Address, and the Opened on behalf of variable set.</w:t>
            </w:r>
          </w:p>
        </w:tc>
      </w:tr>
      <w:tr w:rsidR="00DE225C" w14:paraId="3E1BB80E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EE12D8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FR-3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55BF76" w14:textId="77777777" w:rsidR="00DE225C" w:rsidRDefault="00000000">
            <w:pPr>
              <w:spacing w:after="40"/>
            </w:pPr>
            <w:r>
              <w:rPr>
                <w:sz w:val="20"/>
              </w:rPr>
              <w:t>Dynamic Form Behaviour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F9EE748" w14:textId="77777777" w:rsidR="00DE225C" w:rsidRDefault="00000000">
            <w:pPr>
              <w:spacing w:after="40"/>
            </w:pPr>
            <w:r>
              <w:rPr>
                <w:sz w:val="20"/>
              </w:rPr>
              <w:t>Display the Existing ID field when Type of Connection is Existing; configure required field behaviour as specified.</w:t>
            </w:r>
          </w:p>
        </w:tc>
      </w:tr>
      <w:tr w:rsidR="00DE225C" w14:paraId="6655FC4B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70D783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FR-4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08A20B" w14:textId="77777777" w:rsidR="00DE225C" w:rsidRDefault="00000000">
            <w:pPr>
              <w:spacing w:after="40"/>
            </w:pPr>
            <w:r>
              <w:rPr>
                <w:sz w:val="20"/>
              </w:rPr>
              <w:t>Network Database Record Creation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3D5796" w14:textId="77777777" w:rsidR="00DE225C" w:rsidRDefault="00000000">
            <w:pPr>
              <w:spacing w:after="40"/>
            </w:pPr>
            <w:r>
              <w:rPr>
                <w:sz w:val="20"/>
              </w:rPr>
              <w:t>Create a Network Database record from the catalog submission with Database Number, Assignment To, Mobile Number, Total Amount, Mode of Payment, Type of Connection, Customer Address, Approval Status, and Requested For.</w:t>
            </w:r>
          </w:p>
        </w:tc>
      </w:tr>
      <w:tr w:rsidR="00DE225C" w14:paraId="479970EE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BBCAB2E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FR-5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FFFC6B2" w14:textId="77777777" w:rsidR="00DE225C" w:rsidRDefault="00000000">
            <w:pPr>
              <w:spacing w:after="40"/>
            </w:pPr>
            <w:r>
              <w:rPr>
                <w:sz w:val="20"/>
              </w:rPr>
              <w:t>Approval Request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768356" w14:textId="77777777" w:rsidR="00DE225C" w:rsidRDefault="00000000">
            <w:pPr>
              <w:spacing w:after="40"/>
            </w:pPr>
            <w:r>
              <w:rPr>
                <w:sz w:val="20"/>
              </w:rPr>
              <w:t>Create and display approval requests related to the Network Database record and route the request through the configured approval step.</w:t>
            </w:r>
          </w:p>
        </w:tc>
      </w:tr>
      <w:tr w:rsidR="00DE225C" w14:paraId="425A4BE8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8E2982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FR-6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CDB5245" w14:textId="77777777" w:rsidR="00DE225C" w:rsidRDefault="00000000">
            <w:pPr>
              <w:spacing w:after="40"/>
            </w:pPr>
            <w:r>
              <w:rPr>
                <w:sz w:val="20"/>
              </w:rPr>
              <w:t>Flow Designer Automation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EFE613" w14:textId="77777777" w:rsidR="00DE225C" w:rsidRDefault="00000000">
            <w:pPr>
              <w:spacing w:after="40"/>
            </w:pPr>
            <w:r>
              <w:rPr>
                <w:sz w:val="20"/>
              </w:rPr>
              <w:t>On catalog submission, execute Get Catalog Variables, Create Record, Send Email, Ask for Approval, If/Else flow logic, and Update Record.</w:t>
            </w:r>
          </w:p>
        </w:tc>
      </w:tr>
      <w:tr w:rsidR="00DE225C" w14:paraId="3E6CF5CC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D1ED76E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FR-7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3B49C3" w14:textId="77777777" w:rsidR="00DE225C" w:rsidRDefault="00000000">
            <w:pPr>
              <w:spacing w:after="40"/>
            </w:pPr>
            <w:r>
              <w:rPr>
                <w:sz w:val="20"/>
              </w:rPr>
              <w:t>Email Notifications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899D86" w14:textId="77777777" w:rsidR="00DE225C" w:rsidRDefault="00000000">
            <w:pPr>
              <w:spacing w:after="40"/>
            </w:pPr>
            <w:r>
              <w:rPr>
                <w:sz w:val="20"/>
              </w:rPr>
              <w:t>Send email notifications from the flow to relevant recipients using the configured target record.</w:t>
            </w:r>
          </w:p>
        </w:tc>
      </w:tr>
      <w:tr w:rsidR="00DE225C" w14:paraId="01934B8A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1E5DF6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FR-8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0791D1" w14:textId="77777777" w:rsidR="00DE225C" w:rsidRDefault="00000000">
            <w:pPr>
              <w:spacing w:after="40"/>
            </w:pPr>
            <w:r>
              <w:rPr>
                <w:sz w:val="20"/>
              </w:rPr>
              <w:t>Request Status Tracking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71C4B0" w14:textId="77777777" w:rsidR="00DE225C" w:rsidRDefault="00000000">
            <w:pPr>
              <w:spacing w:after="40"/>
            </w:pPr>
            <w:r>
              <w:rPr>
                <w:sz w:val="20"/>
              </w:rPr>
              <w:t>Maintain Approval Status on the Network Database record so the current standing of the request can be viewed.</w:t>
            </w:r>
          </w:p>
        </w:tc>
      </w:tr>
      <w:tr w:rsidR="00DE225C" w14:paraId="2BD4C3B8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C59812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FR-9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967A116" w14:textId="77777777" w:rsidR="00DE225C" w:rsidRDefault="00000000">
            <w:pPr>
              <w:spacing w:after="40"/>
            </w:pPr>
            <w:r>
              <w:rPr>
                <w:sz w:val="20"/>
              </w:rPr>
              <w:t>Access Control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79BB752" w14:textId="77777777" w:rsidR="00DE225C" w:rsidRDefault="00000000">
            <w:pPr>
              <w:spacing w:after="40"/>
            </w:pPr>
            <w:r>
              <w:rPr>
                <w:sz w:val="20"/>
              </w:rPr>
              <w:t>Use the default ACLs created for the custom table to restrict read/write access according to the configured access controls.</w:t>
            </w:r>
          </w:p>
        </w:tc>
      </w:tr>
      <w:tr w:rsidR="00DE225C" w14:paraId="08F5A747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C65384C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FR-10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22D75E7" w14:textId="77777777" w:rsidR="00DE225C" w:rsidRDefault="00000000">
            <w:pPr>
              <w:spacing w:after="40"/>
            </w:pPr>
            <w:r>
              <w:rPr>
                <w:sz w:val="20"/>
              </w:rPr>
              <w:t>Validation &amp; Testing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1104E5" w14:textId="77777777" w:rsidR="00DE225C" w:rsidRDefault="00000000">
            <w:pPr>
              <w:spacing w:after="40"/>
            </w:pPr>
            <w:r>
              <w:rPr>
                <w:sz w:val="20"/>
              </w:rPr>
              <w:t>Validate mandatory fields, auto-populate logic, approval state, request submission, approval, notification, and data accuracy through testing.</w:t>
            </w:r>
          </w:p>
        </w:tc>
      </w:tr>
    </w:tbl>
    <w:p w14:paraId="531EF95A" w14:textId="77777777" w:rsidR="00DE225C" w:rsidRDefault="00DE225C"/>
    <w:p w14:paraId="6650D220" w14:textId="77777777" w:rsidR="00DE225C" w:rsidRDefault="00000000">
      <w:pPr>
        <w:pStyle w:val="Heading1"/>
        <w:spacing w:before="280" w:after="140"/>
      </w:pPr>
      <w:r>
        <w:rPr>
          <w:rFonts w:ascii="Calibri" w:hAnsi="Calibri"/>
        </w:rPr>
        <w:lastRenderedPageBreak/>
        <w:t>Non-functional Requirements</w:t>
      </w:r>
    </w:p>
    <w:p w14:paraId="459A0D10" w14:textId="77777777" w:rsidR="00DE225C" w:rsidRDefault="00000000">
      <w:pPr>
        <w:spacing w:after="160"/>
        <w:jc w:val="both"/>
      </w:pPr>
      <w:r>
        <w:t>The following non-functional requirements are directly supported by the project instructions. Where a specific technical measure was not provided, it is marked as not specified rather than assumed.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240"/>
        <w:gridCol w:w="6552"/>
      </w:tblGrid>
      <w:tr w:rsidR="00DE225C" w14:paraId="6EE5FE9A" w14:textId="77777777">
        <w:trPr>
          <w:tblHeader/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1F3E6D2" w14:textId="77777777" w:rsidR="00DE225C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NFR No.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4EACF1F" w14:textId="77777777" w:rsidR="00DE225C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Non-Functional Requirement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F18A103" w14:textId="77777777" w:rsidR="00DE225C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DE225C" w14:paraId="4B7B62B4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65465F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NFR-1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4957B2" w14:textId="77777777" w:rsidR="00DE225C" w:rsidRDefault="00000000">
            <w:pPr>
              <w:spacing w:after="40"/>
            </w:pPr>
            <w:r>
              <w:rPr>
                <w:sz w:val="20"/>
              </w:rPr>
              <w:t>Usability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B60F73" w14:textId="77777777" w:rsidR="00DE225C" w:rsidRDefault="00000000">
            <w:pPr>
              <w:spacing w:after="40"/>
            </w:pPr>
            <w:r>
              <w:rPr>
                <w:sz w:val="20"/>
              </w:rPr>
              <w:t>Simple and intuitive request submission, dynamic forms, mandatory fields, and clear request/status visibility.</w:t>
            </w:r>
          </w:p>
        </w:tc>
      </w:tr>
      <w:tr w:rsidR="00DE225C" w14:paraId="0CFCB8FB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866882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NFR-2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642A40" w14:textId="77777777" w:rsidR="00DE225C" w:rsidRDefault="00000000">
            <w:pPr>
              <w:spacing w:after="40"/>
            </w:pPr>
            <w:r>
              <w:rPr>
                <w:sz w:val="20"/>
              </w:rPr>
              <w:t>Security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B5D016" w14:textId="77777777" w:rsidR="00DE225C" w:rsidRDefault="00000000">
            <w:pPr>
              <w:spacing w:after="40"/>
            </w:pPr>
            <w:r>
              <w:rPr>
                <w:sz w:val="20"/>
              </w:rPr>
              <w:t>Default ACLs on the custom table are used to restrict read/write access according to role.</w:t>
            </w:r>
          </w:p>
        </w:tc>
      </w:tr>
      <w:tr w:rsidR="00DE225C" w14:paraId="1B50CA18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651389E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NFR-3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F5F186" w14:textId="77777777" w:rsidR="00DE225C" w:rsidRDefault="00000000">
            <w:pPr>
              <w:spacing w:after="40"/>
            </w:pPr>
            <w:r>
              <w:rPr>
                <w:sz w:val="20"/>
              </w:rPr>
              <w:t>Reliability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3F5946" w14:textId="77777777" w:rsidR="00DE225C" w:rsidRDefault="00000000">
            <w:pPr>
              <w:spacing w:after="40"/>
            </w:pPr>
            <w:r>
              <w:rPr>
                <w:sz w:val="20"/>
              </w:rPr>
              <w:t>End-to-end testing validates approvals, task/record creation, notifications, data accuracy, and flow execution.</w:t>
            </w:r>
          </w:p>
        </w:tc>
      </w:tr>
      <w:tr w:rsidR="00DE225C" w14:paraId="53AF8AE4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65B145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NFR-4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4E6089" w14:textId="77777777" w:rsidR="00DE225C" w:rsidRDefault="00000000">
            <w:pPr>
              <w:spacing w:after="40"/>
            </w:pPr>
            <w:r>
              <w:rPr>
                <w:sz w:val="20"/>
              </w:rPr>
              <w:t>Performance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DA31A6" w14:textId="77777777" w:rsidR="00DE225C" w:rsidRDefault="00000000">
            <w:pPr>
              <w:spacing w:after="40"/>
            </w:pPr>
            <w:r>
              <w:rPr>
                <w:sz w:val="20"/>
              </w:rPr>
              <w:t>Faster request fulfilment and reduced manual effort are project objectives; no specific performance metric is provided.</w:t>
            </w:r>
          </w:p>
        </w:tc>
      </w:tr>
      <w:tr w:rsidR="00DE225C" w14:paraId="4C8B975B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07021A6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NFR-5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C7A875" w14:textId="77777777" w:rsidR="00DE225C" w:rsidRDefault="00000000">
            <w:pPr>
              <w:spacing w:after="40"/>
            </w:pPr>
            <w:r>
              <w:rPr>
                <w:sz w:val="20"/>
              </w:rPr>
              <w:t>Availability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E967176" w14:textId="77777777" w:rsidR="00DE225C" w:rsidRDefault="00000000">
            <w:pPr>
              <w:spacing w:after="40"/>
            </w:pPr>
            <w:r>
              <w:rPr>
                <w:sz w:val="20"/>
              </w:rPr>
              <w:t>The solution is implemented in ServiceNow/PDI; no separate availability infrastructure is specified.</w:t>
            </w:r>
          </w:p>
        </w:tc>
      </w:tr>
      <w:tr w:rsidR="00DE225C" w14:paraId="6277DC95" w14:textId="77777777">
        <w:trPr>
          <w:jc w:val="center"/>
        </w:trPr>
        <w:tc>
          <w:tcPr>
            <w:tcW w:w="129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3A4F95" w14:textId="77777777" w:rsidR="00DE225C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NFR-6</w:t>
            </w:r>
          </w:p>
        </w:tc>
        <w:tc>
          <w:tcPr>
            <w:tcW w:w="324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20BD295" w14:textId="77777777" w:rsidR="00DE225C" w:rsidRDefault="00000000">
            <w:pPr>
              <w:spacing w:after="40"/>
            </w:pPr>
            <w:r>
              <w:rPr>
                <w:sz w:val="20"/>
              </w:rPr>
              <w:t>Scalability</w:t>
            </w:r>
          </w:p>
        </w:tc>
        <w:tc>
          <w:tcPr>
            <w:tcW w:w="65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A9A749A" w14:textId="77777777" w:rsidR="00DE225C" w:rsidRDefault="00000000">
            <w:pPr>
              <w:spacing w:after="40"/>
            </w:pPr>
            <w:r>
              <w:rPr>
                <w:sz w:val="20"/>
              </w:rPr>
              <w:t>The solution uses a structured ServiceNow data model and Flow Designer automation; no specific scaling technology is specified.</w:t>
            </w:r>
          </w:p>
        </w:tc>
      </w:tr>
    </w:tbl>
    <w:p w14:paraId="2B563984" w14:textId="77777777" w:rsidR="00DE225C" w:rsidRDefault="00DE225C"/>
    <w:p w14:paraId="25E93A52" w14:textId="77777777" w:rsidR="00DE225C" w:rsidRDefault="00000000">
      <w:r>
        <w:br w:type="page"/>
      </w:r>
    </w:p>
    <w:p w14:paraId="7F6F2C8F" w14:textId="77777777" w:rsidR="00DE225C" w:rsidRDefault="00000000">
      <w:pPr>
        <w:spacing w:before="80" w:after="240"/>
        <w:jc w:val="center"/>
      </w:pPr>
      <w:r>
        <w:rPr>
          <w:b/>
          <w:color w:val="1F4E79"/>
          <w:sz w:val="32"/>
        </w:rPr>
        <w:lastRenderedPageBreak/>
        <w:t>Solution Requirements — Functional Coverage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7056"/>
      </w:tblGrid>
      <w:tr w:rsidR="00DE225C" w14:paraId="51937C61" w14:textId="77777777">
        <w:trPr>
          <w:tblHeader/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0D62CE" w14:textId="77777777" w:rsidR="00DE225C" w:rsidRDefault="00000000"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FR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947898" w14:textId="77777777" w:rsidR="00DE225C" w:rsidRDefault="00000000"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Functional Area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1F4E7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E30714" w14:textId="77777777" w:rsidR="00DE225C" w:rsidRDefault="00000000"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Coverage</w:t>
            </w:r>
          </w:p>
        </w:tc>
      </w:tr>
      <w:tr w:rsidR="00DE225C" w14:paraId="0360794D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178795" w14:textId="77777777" w:rsidR="00DE225C" w:rsidRDefault="00000000">
            <w:pPr>
              <w:spacing w:after="40" w:line="240" w:lineRule="auto"/>
            </w:pPr>
            <w:r>
              <w:rPr>
                <w:b/>
                <w:color w:val="1F4E79"/>
                <w:sz w:val="20"/>
              </w:rPr>
              <w:t>FR-1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B919A5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Service Catalog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719C9D4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Network Request catalog item under Service Catalog with Network as the category.</w:t>
            </w:r>
          </w:p>
        </w:tc>
      </w:tr>
      <w:tr w:rsidR="00DE225C" w14:paraId="002957E8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1A23B0" w14:textId="77777777" w:rsidR="00DE225C" w:rsidRDefault="00000000">
            <w:pPr>
              <w:spacing w:after="40" w:line="240" w:lineRule="auto"/>
            </w:pPr>
            <w:r>
              <w:rPr>
                <w:b/>
                <w:color w:val="1F4E79"/>
                <w:sz w:val="20"/>
              </w:rPr>
              <w:t>FR-2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0D7F0ED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Request Form &amp; Variables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74293B4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Requested For, Mobile Number, Type of Connection, Existing ID, Total Amount, Mode of Payment, Address, and Opened on behalf of variable set.</w:t>
            </w:r>
          </w:p>
        </w:tc>
      </w:tr>
      <w:tr w:rsidR="00DE225C" w14:paraId="083FA329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D1E07E4" w14:textId="77777777" w:rsidR="00DE225C" w:rsidRDefault="00000000">
            <w:pPr>
              <w:spacing w:after="40" w:line="240" w:lineRule="auto"/>
            </w:pPr>
            <w:r>
              <w:rPr>
                <w:b/>
                <w:color w:val="1F4E79"/>
                <w:sz w:val="20"/>
              </w:rPr>
              <w:t>FR-3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21A0E8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Dynamic Form Behaviour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926956F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Existing ID field is displayed when Type of Connection is Existing; required field behaviour is configured as specified.</w:t>
            </w:r>
          </w:p>
        </w:tc>
      </w:tr>
      <w:tr w:rsidR="00DE225C" w14:paraId="3102D182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C631B96" w14:textId="77777777" w:rsidR="00DE225C" w:rsidRDefault="00000000">
            <w:pPr>
              <w:spacing w:after="40" w:line="240" w:lineRule="auto"/>
            </w:pPr>
            <w:r>
              <w:rPr>
                <w:b/>
                <w:color w:val="1F4E79"/>
                <w:sz w:val="20"/>
              </w:rPr>
              <w:t>FR-4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260C1A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Database Record Creation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BAB2DA4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Network Database record captures Database Number, Assignment To, Mobile Number, Total Amount, Mode of Payment, Type of Connection, Customer Address, Approval Status, and Requested For.</w:t>
            </w:r>
          </w:p>
        </w:tc>
      </w:tr>
      <w:tr w:rsidR="00DE225C" w14:paraId="2149DBAB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42C3567" w14:textId="77777777" w:rsidR="00DE225C" w:rsidRDefault="00000000">
            <w:pPr>
              <w:spacing w:after="40" w:line="240" w:lineRule="auto"/>
            </w:pPr>
            <w:r>
              <w:rPr>
                <w:b/>
                <w:color w:val="1F4E79"/>
                <w:sz w:val="20"/>
              </w:rPr>
              <w:t>FR-5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F098DB4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Approval Request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8E11B2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Approval requests are created and displayed as related records and routed through the configured approval step.</w:t>
            </w:r>
          </w:p>
        </w:tc>
      </w:tr>
      <w:tr w:rsidR="00DE225C" w14:paraId="21680000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97CE84B" w14:textId="77777777" w:rsidR="00DE225C" w:rsidRDefault="00000000">
            <w:pPr>
              <w:spacing w:after="40" w:line="240" w:lineRule="auto"/>
            </w:pPr>
            <w:r>
              <w:rPr>
                <w:b/>
                <w:color w:val="1F4E79"/>
                <w:sz w:val="20"/>
              </w:rPr>
              <w:t>FR-6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7E84F6D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Flow Designer Automation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63BDBB1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Catalog submission executes Get Catalog Variables, Create Record, Send Email, Ask for Approval, If/Else flow logic, and Update Record.</w:t>
            </w:r>
          </w:p>
        </w:tc>
      </w:tr>
      <w:tr w:rsidR="00DE225C" w14:paraId="6143511C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DD4CCA7" w14:textId="77777777" w:rsidR="00DE225C" w:rsidRDefault="00000000">
            <w:pPr>
              <w:spacing w:after="40" w:line="240" w:lineRule="auto"/>
            </w:pPr>
            <w:r>
              <w:rPr>
                <w:b/>
                <w:color w:val="1F4E79"/>
                <w:sz w:val="20"/>
              </w:rPr>
              <w:t>FR-7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7BBF58A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Email Notifications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C784ED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Email notifications are sent from the flow to relevant recipients using the configured target record.</w:t>
            </w:r>
          </w:p>
        </w:tc>
      </w:tr>
      <w:tr w:rsidR="00DE225C" w14:paraId="0B5E4265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E8B9748" w14:textId="77777777" w:rsidR="00DE225C" w:rsidRDefault="00000000">
            <w:pPr>
              <w:spacing w:after="40" w:line="240" w:lineRule="auto"/>
            </w:pPr>
            <w:r>
              <w:rPr>
                <w:b/>
                <w:color w:val="1F4E79"/>
                <w:sz w:val="20"/>
              </w:rPr>
              <w:t>FR-8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378583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Status Tracking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909E334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Approval Status is maintained on the Network Database record so the current standing of the request can be viewed.</w:t>
            </w:r>
          </w:p>
        </w:tc>
      </w:tr>
      <w:tr w:rsidR="00DE225C" w14:paraId="01AF99F9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A25E3F3" w14:textId="77777777" w:rsidR="00DE225C" w:rsidRDefault="00000000">
            <w:pPr>
              <w:spacing w:after="40" w:line="240" w:lineRule="auto"/>
            </w:pPr>
            <w:r>
              <w:rPr>
                <w:b/>
                <w:color w:val="1F4E79"/>
                <w:sz w:val="20"/>
              </w:rPr>
              <w:t>FR-9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AA6B126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Access Control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E6F0C5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Default ACLs created for the custom table restrict read/write access according to the configured access controls.</w:t>
            </w:r>
          </w:p>
        </w:tc>
      </w:tr>
      <w:tr w:rsidR="00DE225C" w14:paraId="2E6451EE" w14:textId="77777777">
        <w:trPr>
          <w:jc w:val="center"/>
        </w:trPr>
        <w:tc>
          <w:tcPr>
            <w:tcW w:w="1152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8B2A838" w14:textId="77777777" w:rsidR="00DE225C" w:rsidRDefault="00000000">
            <w:pPr>
              <w:spacing w:after="40" w:line="240" w:lineRule="auto"/>
            </w:pPr>
            <w:r>
              <w:rPr>
                <w:b/>
                <w:color w:val="1F4E79"/>
                <w:sz w:val="20"/>
              </w:rPr>
              <w:t>FR-10</w:t>
            </w:r>
          </w:p>
        </w:tc>
        <w:tc>
          <w:tcPr>
            <w:tcW w:w="2880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8EC401F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Validation &amp; Testing</w:t>
            </w:r>
          </w:p>
        </w:tc>
        <w:tc>
          <w:tcPr>
            <w:tcW w:w="7056" w:type="dxa"/>
            <w:tcBorders>
              <w:top w:val="single" w:sz="5" w:space="0" w:color="D9E2E8"/>
              <w:left w:val="single" w:sz="5" w:space="0" w:color="D9E2E8"/>
              <w:bottom w:val="single" w:sz="5" w:space="0" w:color="D9E2E8"/>
              <w:right w:val="single" w:sz="5" w:space="0" w:color="D9E2E8"/>
            </w:tcBorders>
            <w:shd w:val="clear" w:color="auto" w:fill="F2F6F9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648C39" w14:textId="77777777" w:rsidR="00DE225C" w:rsidRDefault="00000000">
            <w:pPr>
              <w:spacing w:after="40" w:line="240" w:lineRule="auto"/>
            </w:pPr>
            <w:r>
              <w:rPr>
                <w:sz w:val="20"/>
              </w:rPr>
              <w:t>Mandatory fields, auto-populate logic, approval state, request submission, approval, notification, and data accuracy are validated through testing.</w:t>
            </w:r>
          </w:p>
        </w:tc>
      </w:tr>
    </w:tbl>
    <w:p w14:paraId="59A7EE87" w14:textId="77777777" w:rsidR="00DE225C" w:rsidRDefault="00000000">
      <w:pPr>
        <w:spacing w:before="160"/>
        <w:jc w:val="center"/>
      </w:pPr>
      <w:r>
        <w:rPr>
          <w:i/>
          <w:color w:val="555555"/>
          <w:sz w:val="20"/>
        </w:rPr>
        <w:t>Figure 1: Functional requirement coverage.</w:t>
      </w:r>
    </w:p>
    <w:sectPr w:rsidR="00DE225C" w:rsidSect="00034616">
      <w:footerReference w:type="default" r:id="rId8"/>
      <w:pgSz w:w="11906" w:h="16838"/>
      <w:pgMar w:top="1000" w:right="1100" w:bottom="1000" w:left="110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89D75" w14:textId="77777777" w:rsidR="003F5869" w:rsidRDefault="003F5869">
      <w:pPr>
        <w:spacing w:after="0" w:line="240" w:lineRule="auto"/>
      </w:pPr>
      <w:r>
        <w:separator/>
      </w:r>
    </w:p>
  </w:endnote>
  <w:endnote w:type="continuationSeparator" w:id="0">
    <w:p w14:paraId="26404A74" w14:textId="77777777" w:rsidR="003F5869" w:rsidRDefault="003F5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E5490" w14:textId="77777777" w:rsidR="00DE225C" w:rsidRDefault="00000000">
    <w:pPr>
      <w:pStyle w:val="Footer"/>
      <w:jc w:val="center"/>
    </w:pPr>
    <w:r>
      <w:rPr>
        <w:rFonts w:ascii="Arial" w:hAnsi="Arial"/>
        <w:color w:val="828282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1D44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2C35" w14:textId="77777777" w:rsidR="003F5869" w:rsidRDefault="003F5869">
      <w:pPr>
        <w:spacing w:after="0" w:line="240" w:lineRule="auto"/>
      </w:pPr>
      <w:r>
        <w:separator/>
      </w:r>
    </w:p>
  </w:footnote>
  <w:footnote w:type="continuationSeparator" w:id="0">
    <w:p w14:paraId="7A1A7FAA" w14:textId="77777777" w:rsidR="003F5869" w:rsidRDefault="003F5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085808">
    <w:abstractNumId w:val="8"/>
  </w:num>
  <w:num w:numId="2" w16cid:durableId="1720742075">
    <w:abstractNumId w:val="6"/>
  </w:num>
  <w:num w:numId="3" w16cid:durableId="279648414">
    <w:abstractNumId w:val="5"/>
  </w:num>
  <w:num w:numId="4" w16cid:durableId="16195511">
    <w:abstractNumId w:val="4"/>
  </w:num>
  <w:num w:numId="5" w16cid:durableId="1785346604">
    <w:abstractNumId w:val="7"/>
  </w:num>
  <w:num w:numId="6" w16cid:durableId="1591817791">
    <w:abstractNumId w:val="3"/>
  </w:num>
  <w:num w:numId="7" w16cid:durableId="2042196643">
    <w:abstractNumId w:val="2"/>
  </w:num>
  <w:num w:numId="8" w16cid:durableId="519778895">
    <w:abstractNumId w:val="1"/>
  </w:num>
  <w:num w:numId="9" w16cid:durableId="118308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4F2"/>
    <w:rsid w:val="0029639D"/>
    <w:rsid w:val="00326F90"/>
    <w:rsid w:val="003F5869"/>
    <w:rsid w:val="006F06FE"/>
    <w:rsid w:val="00AA1D8D"/>
    <w:rsid w:val="00AB3439"/>
    <w:rsid w:val="00B47730"/>
    <w:rsid w:val="00C763CB"/>
    <w:rsid w:val="00CB0664"/>
    <w:rsid w:val="00DE225C"/>
    <w:rsid w:val="00F317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FA07F2"/>
  <w14:defaultImageDpi w14:val="300"/>
  <w15:docId w15:val="{C3FF058A-241B-45AD-920E-6A5EAF39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40404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Harika</cp:lastModifiedBy>
  <cp:revision>2</cp:revision>
  <dcterms:created xsi:type="dcterms:W3CDTF">2026-09-08T16:44:00Z</dcterms:created>
  <dcterms:modified xsi:type="dcterms:W3CDTF">2026-09-08T16:44:00Z</dcterms:modified>
  <cp:category/>
</cp:coreProperties>
</file>